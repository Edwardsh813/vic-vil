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HVAC Maintenance Reminder</w:t>
      </w:r>
    </w:p>
    <w:p/>
    <w:p>
      <w:r>
        <w:t>If you think there is a problem with your cooling/heating:</w:t>
      </w:r>
    </w:p>
    <w:p/>
    <w:p>
      <w:r>
        <w:t>• TURN IT OFF immediately and call me!</w:t>
      </w:r>
    </w:p>
    <w:p>
      <w:r>
        <w:t>• If you let it run when it isn't working properly, it will prolong the repair and burn up the compressor.</w:t>
      </w:r>
    </w:p>
    <w:p>
      <w:r>
        <w:t>• Please check your air filter today and see if it needs changed - that's the biggest problem for heat pumps not heating and cooling.</w:t>
      </w:r>
    </w:p>
    <w:p/>
    <w:p>
      <w:r>
        <w:t>Additional Reminders:</w:t>
      </w:r>
    </w:p>
    <w:p>
      <w:r>
        <w:t>• If there are any issues in your apartment, bring them to MY attention and I will fix them same day!</w:t>
      </w:r>
    </w:p>
    <w:p>
      <w:r>
        <w:t>• If for any reason you will not be staying here next semester, I cannot let you out of your lease until a subleasor is found. The earlier you tell me, the easier it will be for both of us.</w:t>
      </w:r>
    </w:p>
    <w:p>
      <w:r>
        <w:t>• Overnight guests: 2 nights in a 7-day period, NO EXCEPTIONS! Violations may cause eviction.</w:t>
      </w:r>
    </w:p>
    <w:p/>
    <w:p>
      <w:r>
        <w:t>Thank you,</w:t>
      </w:r>
    </w:p>
    <w:p>
      <w:r>
        <w:t>Jolinda Edwards</w:t>
      </w:r>
    </w:p>
    <w:p>
      <w:r>
        <w:t>740-707-5851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