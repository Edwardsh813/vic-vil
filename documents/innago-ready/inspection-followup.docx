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Victorian Village Apartments</w:t>
      </w:r>
    </w:p>
    <w:p>
      <w:pPr>
        <w:jc w:val="center"/>
      </w:pPr>
      <w:r>
        <w:t>P.O. Box 471</w:t>
        <w:br/>
        <w:t>Nelsonville, OH 45764</w:t>
        <w:br/>
        <w:t>740-707-5851</w:t>
      </w:r>
    </w:p>
    <w:p/>
    <w:p>
      <w:r>
        <w:t>[DATE]</w:t>
      </w:r>
    </w:p>
    <w:p/>
    <w:p>
      <w:r>
        <w:rPr>
          <w:b/>
        </w:rPr>
        <w:t>Inspection Complete!</w:t>
      </w:r>
    </w:p>
    <w:p/>
    <w:p>
      <w:r>
        <w:t>Inspections are done!</w:t>
      </w:r>
    </w:p>
    <w:p/>
    <w:p>
      <w:r>
        <w:t>If there was a problem with your apartment, it is noted at the bottom of this page and needs to be taken care of immediately.</w:t>
      </w:r>
    </w:p>
    <w:p/>
    <w:p>
      <w:r>
        <w:rPr>
          <w:b/>
        </w:rPr>
        <w:t>Lease Renewals:</w:t>
      </w:r>
    </w:p>
    <w:p>
      <w:r>
        <w:t>If you are re-signing for the next semester, the deadline is [RENEWAL DEADLINE] to be guaranteed your same apartment. This doesn't mean you won't get your same apartment - I just can't promise.</w:t>
      </w:r>
    </w:p>
    <w:p/>
    <w:p>
      <w:r>
        <w:rPr>
          <w:b/>
        </w:rPr>
        <w:t>Summer Storage Option:</w:t>
      </w:r>
    </w:p>
    <w:p>
      <w:r>
        <w:t>If you are on a 9-month lease or your lease ends in May, and you are re-signing, you can do summer storage for $100.00 per month to leave your stuff here and come back in Fall.</w:t>
      </w:r>
    </w:p>
    <w:p/>
    <w:p>
      <w:r>
        <w:t>If you want to extend your lease through summer, you may do so. Just let me know by [DEADLINE].</w:t>
      </w:r>
    </w:p>
    <w:p/>
    <w:p>
      <w:r>
        <w:t>Thank you to all the tenants who respect the rules! I try to do the best job I can!</w:t>
      </w:r>
    </w:p>
    <w:p/>
    <w:p>
      <w:r>
        <w:t>Thank you,</w:t>
      </w:r>
    </w:p>
    <w:p>
      <w:r>
        <w:t>Jolinda Edwards</w:t>
      </w:r>
    </w:p>
    <w:p/>
    <w:p/>
    <w:p>
      <w:r>
        <w:rPr>
          <w:b/>
        </w:rPr>
        <w:t>Issues Found (if applicable):</w:t>
      </w:r>
    </w:p>
    <w:p>
      <w:r>
        <w:t>[ISSUES]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