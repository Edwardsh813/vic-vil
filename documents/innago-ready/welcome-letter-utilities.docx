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Victorian Village Apartments</w:t>
      </w:r>
    </w:p>
    <w:p>
      <w:pPr>
        <w:jc w:val="center"/>
      </w:pPr>
      <w:r>
        <w:t>P.O. Box 471</w:t>
        <w:br/>
        <w:t>Nelsonville, OH 45764</w:t>
        <w:br/>
        <w:t>740-707-5851</w:t>
      </w:r>
    </w:p>
    <w:p/>
    <w:p>
      <w:r>
        <w:t>[DATE]</w:t>
      </w:r>
    </w:p>
    <w:p/>
    <w:p>
      <w:r>
        <w:rPr>
          <w:b/>
        </w:rPr>
        <w:t>Welcome to Victorian Village Apartments!</w:t>
      </w:r>
    </w:p>
    <w:p/>
    <w:p>
      <w:r>
        <w:t>I would like to welcome you to Victorian Village Apartments and hope your stay here is pleasant.</w:t>
      </w:r>
    </w:p>
    <w:p/>
    <w:p>
      <w:r>
        <w:t>Below are the phone numbers you may need and your new address. Please have the electric switched into your name beginning with your move-in date. If that falls on a Friday or weekend, call Thursday.</w:t>
      </w:r>
    </w:p>
    <w:p/>
    <w:p>
      <w:r>
        <w:rPr>
          <w:b/>
        </w:rPr>
        <w:t>MOVE-IN DATE: [MOVE IN DATE]</w:t>
      </w:r>
    </w:p>
    <w:p/>
    <w:p>
      <w:r>
        <w:rPr>
          <w:b/>
        </w:rPr>
        <w:t>Utility Contacts:</w:t>
      </w:r>
    </w:p>
    <w:p>
      <w:r>
        <w:t>• Electric: AEP 1-800-672-2231 (Call me before calling them)</w:t>
      </w:r>
    </w:p>
    <w:p>
      <w:r>
        <w:t>• Cable/Internet: Nelsonville T.V. Cable 740-753-2686</w:t>
      </w:r>
    </w:p>
    <w:p>
      <w:r>
        <w:t>• AT&amp;T: 1-800-660-1000 (not available in 700 or 800 buildings)</w:t>
      </w:r>
    </w:p>
    <w:p/>
    <w:p>
      <w:r>
        <w:rPr>
          <w:b/>
        </w:rPr>
        <w:t>Your New Address:</w:t>
      </w:r>
    </w:p>
    <w:p>
      <w:r>
        <w:t>[PROPERTY ADDRESS]</w:t>
      </w:r>
    </w:p>
    <w:p>
      <w:r>
        <w:t>Nelsonville, OH 45764</w:t>
      </w:r>
    </w:p>
    <w:p/>
    <w:p>
      <w:r>
        <w:t>You MUST call prior to moving in to make sure there are no issues!</w:t>
      </w:r>
    </w:p>
    <w:p/>
    <w:p>
      <w:r>
        <w:rPr>
          <w:b/>
        </w:rPr>
        <w:t>Financial Aid Recipients:</w:t>
      </w:r>
    </w:p>
    <w:p>
      <w:r>
        <w:t>The first month's rent has to be paid until financial aid arrives. I need verification from the school (you can print it from your web advisor). Give the school your new address if mailing overage check.</w:t>
      </w:r>
    </w:p>
    <w:p/>
    <w:p>
      <w:r>
        <w:t>Make sure you pick up your parking permit from my office if you have a vehicle.</w:t>
      </w:r>
    </w:p>
    <w:p/>
    <w:p>
      <w:r>
        <w:rPr>
          <w:b/>
        </w:rPr>
        <w:t>Monthly Rent: [RENT AMOUNT]</w:t>
      </w:r>
    </w:p>
    <w:p/>
    <w:p>
      <w:r>
        <w:t>Payment Methods: Cash, Check, Money Order, Venmo</w:t>
      </w:r>
    </w:p>
    <w:p>
      <w:r>
        <w:t>(For Venmo: Use a heart in memo. Do NOT put 'for rent')</w:t>
      </w:r>
    </w:p>
    <w:p/>
    <w:p>
      <w:r>
        <w:t>Thank you,</w:t>
      </w:r>
    </w:p>
    <w:p>
      <w:r>
        <w:t>Jolinda Edwards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