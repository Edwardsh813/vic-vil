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Victorian Village Apartments</w:t>
      </w:r>
    </w:p>
    <w:p>
      <w:pPr>
        <w:jc w:val="center"/>
      </w:pPr>
      <w:r>
        <w:t>P.O. Box 471</w:t>
        <w:br/>
        <w:t>Nelsonville, OH 45764</w:t>
        <w:br/>
        <w:t>740-707-5851</w:t>
      </w:r>
    </w:p>
    <w:p/>
    <w:p>
      <w:r>
        <w:t>[DATE]</w:t>
      </w:r>
    </w:p>
    <w:p/>
    <w:p>
      <w:r>
        <w:rPr>
          <w:b/>
        </w:rPr>
        <w:t>Welcome to Victorian Village!</w:t>
      </w:r>
    </w:p>
    <w:p/>
    <w:p>
      <w:r>
        <w:t>Welcome to all the new tenants! Just a few things now that you are in:</w:t>
      </w:r>
    </w:p>
    <w:p/>
    <w:p>
      <w:r>
        <w:t>• If you do not have a NEW parking pass, come to the office ASAP - this includes ALL tenants!</w:t>
      </w:r>
    </w:p>
    <w:p>
      <w:r>
        <w:t>• Please break your boxes down before putting in dumpster - ALWAYS!</w:t>
      </w:r>
    </w:p>
    <w:p>
      <w:r>
        <w:t>• If you feel like there is a problem with the heating or cooling, turn it OFF and call me immediately! Don't let it run for 3 days and then call!</w:t>
      </w:r>
    </w:p>
    <w:p>
      <w:r>
        <w:t>• I don't mind if you put locking doorknobs on your bedroom doors as long as you put my knob back on at move out!</w:t>
      </w:r>
    </w:p>
    <w:p>
      <w:r>
        <w:t>• Please keep your filters checked. They're free - come get a new one as needed.</w:t>
      </w:r>
    </w:p>
    <w:p>
      <w:r>
        <w:t>• Do NOT set trash outside your door - take it to the dumpster!</w:t>
      </w:r>
    </w:p>
    <w:p>
      <w:r>
        <w:t>• Make sure your guests park in visitor lot and follow the 2-night rule! Fastest way to get evicted. If they want to stay here, they can sign a lease!</w:t>
      </w:r>
    </w:p>
    <w:p>
      <w:r>
        <w:t>• Please be respectful of your neighbors with noise (music). If I get called, you will get called!</w:t>
      </w:r>
    </w:p>
    <w:p>
      <w:r>
        <w:t>• NO pets on this property for any reason! There are stray ones occasionally - please DO NOT feed or water them!</w:t>
      </w:r>
    </w:p>
    <w:p>
      <w:r>
        <w:t>• If your address or phone number has changed, please let me know!</w:t>
      </w:r>
    </w:p>
    <w:p>
      <w:r>
        <w:t>• NO problem is too small - call ME!</w:t>
      </w:r>
    </w:p>
    <w:p/>
    <w:p>
      <w:r>
        <w:t>Thank you,</w:t>
      </w:r>
    </w:p>
    <w:p>
      <w:r>
        <w:t>Jolinda Edwards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