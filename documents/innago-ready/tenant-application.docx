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/>
    <w:p>
      <w:pPr>
        <w:jc w:val="center"/>
      </w:pPr>
      <w:r>
        <w:rPr>
          <w:b/>
        </w:rPr>
        <w:t>Rental Application</w:t>
      </w:r>
    </w:p>
    <w:p/>
    <w:p>
      <w:r>
        <w:t>Name: _______________________________________________</w:t>
      </w:r>
    </w:p>
    <w:p>
      <w:r>
        <w:t>Current Address: ______________________________________</w:t>
      </w:r>
    </w:p>
    <w:p>
      <w:r>
        <w:t>Phone Number: ________________________________________</w:t>
      </w:r>
    </w:p>
    <w:p>
      <w:r>
        <w:t>Email: _______________________________________________</w:t>
      </w:r>
    </w:p>
    <w:p/>
    <w:p>
      <w:r>
        <w:t>Current Landlord: _____________________________________</w:t>
      </w:r>
    </w:p>
    <w:p>
      <w:r>
        <w:t>Landlord Phone: ______________________________________</w:t>
      </w:r>
    </w:p>
    <w:p/>
    <w:p>
      <w:r>
        <w:t>Employer: ____________________________________________</w:t>
      </w:r>
    </w:p>
    <w:p>
      <w:r>
        <w:t>Employer Phone: ______________________________________</w:t>
      </w:r>
    </w:p>
    <w:p/>
    <w:p>
      <w:r>
        <w:t>Have you ever been evicted?    [ ] Yes    [ ] No</w:t>
      </w:r>
    </w:p>
    <w:p/>
    <w:p>
      <w:r>
        <w:t>Have you ever been convicted of a crime?    [ ] Yes    [ ] No</w:t>
      </w:r>
    </w:p>
    <w:p/>
    <w:p>
      <w:r>
        <w:t>Previous Landlord(s): __________________________________</w:t>
      </w:r>
    </w:p>
    <w:p>
      <w:r>
        <w:t>_____________________________________________________</w:t>
      </w:r>
    </w:p>
    <w:p/>
    <w:p>
      <w:r>
        <w:t>How many people will reside in apartment? ________________</w:t>
      </w:r>
    </w:p>
    <w:p/>
    <w:p>
      <w:r>
        <w:t>Desired Move-In Date: _________________________________</w:t>
      </w:r>
    </w:p>
    <w:p/>
    <w:p>
      <w:r>
        <w:t>Unit Interested In: ____________________________________</w:t>
      </w:r>
    </w:p>
    <w:p/>
    <w:p/>
    <w:p>
      <w:r>
        <w:t>_________________________________    ________________</w:t>
      </w:r>
    </w:p>
    <w:p>
      <w:r>
        <w:t>Applicant Signature                                    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