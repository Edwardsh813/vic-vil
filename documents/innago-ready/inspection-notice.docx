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Notice of Inspection</w:t>
      </w:r>
    </w:p>
    <w:p/>
    <w:p>
      <w:r>
        <w:t>I will be doing inspections on [INSPECTION DATE].</w:t>
      </w:r>
    </w:p>
    <w:p/>
    <w:p>
      <w:r>
        <w:t>You do not need to be home - it takes less than 5 minutes.</w:t>
      </w:r>
    </w:p>
    <w:p/>
    <w:p>
      <w:r>
        <w:t>I am mainly looking to see if there is anything that needs fixed or any damages that need to be taken care of.</w:t>
      </w:r>
    </w:p>
    <w:p/>
    <w:p>
      <w:r>
        <w:t>I will not be checking for cleanliness unless it is concerning or there's an odor due to neglect. In which case, I will NOT re-sign you and will let you know immediately what needs done.</w:t>
      </w:r>
    </w:p>
    <w:p/>
    <w:p>
      <w:r>
        <w:t>Reminders:</w:t>
      </w:r>
    </w:p>
    <w:p>
      <w:r>
        <w:t>• Evictions will be in effect if rent is not paid!</w:t>
      </w:r>
    </w:p>
    <w:p>
      <w:r>
        <w:t>• Overnight guest rule: 2 nights in a 7-day period!</w:t>
      </w:r>
    </w:p>
    <w:p>
      <w:r>
        <w:t>• Please check your filter - they're free and save on electric!</w:t>
      </w:r>
    </w:p>
    <w:p>
      <w:r>
        <w:t>• Please use ALL doors on dumpster so all the trash isn't on one side.</w:t>
      </w:r>
    </w:p>
    <w:p>
      <w:r>
        <w:t>• NEVER put furniture or mattresses at dumpster.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