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URGENT: Lease Renewal Notice</w:t>
      </w:r>
    </w:p>
    <w:p/>
    <w:p>
      <w:r>
        <w:t>If I do not have a signed lease in my office for renewal, I cannot guarantee any of you an apartment!</w:t>
      </w:r>
    </w:p>
    <w:p/>
    <w:p>
      <w:r>
        <w:t>I have received numerous texts stating you want to re-sign, but without a signed lease, I can't hold your unit!</w:t>
      </w:r>
    </w:p>
    <w:p/>
    <w:p>
      <w:r>
        <w:t>The townhouses and 1-bedrooms are very close to full!</w:t>
      </w:r>
    </w:p>
    <w:p/>
    <w:p>
      <w:r>
        <w:t>Please, if you want to renew your lease, see me immediately!</w:t>
      </w:r>
    </w:p>
    <w:p/>
    <w:p>
      <w:r>
        <w:t>Also, please check your mail. If it gets really full, they assume you do not live here anymore and will close your mailbox.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