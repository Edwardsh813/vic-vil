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/>
    <w:p>
      <w:pPr>
        <w:jc w:val="center"/>
      </w:pPr>
      <w:r>
        <w:rPr>
          <w:b/>
        </w:rPr>
        <w:t>Welcome Packet</w:t>
      </w:r>
    </w:p>
    <w:p/>
    <w:p>
      <w:r>
        <w:t>Welcome new tenants! Please hold on to this paper for future reference.</w:t>
      </w:r>
    </w:p>
    <w:p/>
    <w:p>
      <w:r>
        <w:t>Office/Cell: 740-707-5851</w:t>
      </w:r>
    </w:p>
    <w:p>
      <w:r>
        <w:t>Please call if there are ANY problems - nothing is too small!</w:t>
      </w:r>
    </w:p>
    <w:p/>
    <w:p>
      <w:r>
        <w:rPr>
          <w:b/>
        </w:rPr>
        <w:t>Move-In Checklist:</w:t>
      </w:r>
    </w:p>
    <w:p>
      <w:r>
        <w:t>• Fill out the move-in inspection sheet and return to me ASAP (you keep the top copy)</w:t>
      </w:r>
    </w:p>
    <w:p>
      <w:r>
        <w:t>• Check all your keys to ensure they work properly</w:t>
      </w:r>
    </w:p>
    <w:p>
      <w:r>
        <w:t>• Pick up your parking pass from the office</w:t>
      </w:r>
    </w:p>
    <w:p/>
    <w:p>
      <w:r>
        <w:rPr>
          <w:b/>
        </w:rPr>
        <w:t>Air Filters:</w:t>
      </w:r>
    </w:p>
    <w:p>
      <w:r>
        <w:t>We provide filters for your heat pump - they're FREE! Change them when dirty. Check often!</w:t>
      </w:r>
    </w:p>
    <w:p>
      <w:r>
        <w:t>• In apartments: Behind the white grill on the wall</w:t>
      </w:r>
    </w:p>
    <w:p>
      <w:r>
        <w:t>• In townhouses: In an opening on the furnace in the closet</w:t>
      </w:r>
    </w:p>
    <w:p>
      <w:r>
        <w:t>Not changing filters causes: higher electric bills, heat pumps freezing up, and black film on walls.</w:t>
      </w:r>
    </w:p>
    <w:p/>
    <w:p>
      <w:r>
        <w:rPr>
          <w:b/>
        </w:rPr>
        <w:t>Thermostat Settings:</w:t>
      </w:r>
    </w:p>
    <w:p>
      <w:r>
        <w:t>Set to: HEAT, COOL, or OFF</w:t>
      </w:r>
    </w:p>
    <w:p>
      <w:r>
        <w:t>Fan should be on: AUTO</w:t>
      </w:r>
    </w:p>
    <w:p>
      <w:r>
        <w:t>Leaving it on a set degree saves on electric!</w:t>
      </w:r>
    </w:p>
    <w:p>
      <w:r>
        <w:t>If you feel there's a problem, turn OFF and call me!</w:t>
      </w:r>
    </w:p>
    <w:p/>
    <w:p>
      <w:r>
        <w:rPr>
          <w:b/>
        </w:rPr>
        <w:t>Important Rules:</w:t>
      </w:r>
    </w:p>
    <w:p>
      <w:r>
        <w:t>• All vehicles without a parking pass WILL be towed! Visitors must park in visitor parking.</w:t>
      </w:r>
    </w:p>
    <w:p>
      <w:r>
        <w:t>• NO pets permitted on property for any reason!</w:t>
      </w:r>
    </w:p>
    <w:p>
      <w:r>
        <w:t>• Extermination will be conducted with 24-hour notice.</w:t>
      </w:r>
    </w:p>
    <w:p>
      <w:r>
        <w:t>• Keep stairwells and porches clear of trash. Use containers on porches for cigarette butts.</w:t>
      </w:r>
    </w:p>
    <w:p>
      <w:r>
        <w:t>• Smoke alarms are electric with battery backup - you are responsible for batteries (9 volt).</w:t>
      </w:r>
    </w:p>
    <w:p>
      <w:r>
        <w:t>• Anyone living with you must be on the lease - violations cause immediate eviction. Guest rule: 2 nights in a 7-day period!</w:t>
      </w:r>
    </w:p>
    <w:p>
      <w:r>
        <w:t>• NO DART BOARDS! NO HOOKAH PIPES INSIDE! BREAK ALL YOUR BOXES DOWN!</w:t>
      </w:r>
    </w:p>
    <w:p>
      <w:r>
        <w:t>• Check mail often or they will close your mailbox!</w:t>
      </w:r>
    </w:p>
    <w:p>
      <w:r>
        <w:t>• NO COMMAND STRIPS!</w:t>
      </w:r>
    </w:p>
    <w:p>
      <w:r>
        <w:t>• Rent is due by the 15th - use the drop box. If you cannot pay on time, call me!</w:t>
      </w:r>
    </w:p>
    <w:p>
      <w:r>
        <w:t>• Be careful with blinds - don't pull or jerk on them.</w:t>
      </w:r>
    </w:p>
    <w:p/>
    <w:p>
      <w:r>
        <w:t>Any changes to your lease may forfeit your deposit! Please update us with phone number or address changes.</w:t>
      </w:r>
    </w:p>
    <w:p/>
    <w:p>
      <w:r>
        <w:t>Thank you for choosing us - we hope you like it here!</w:t>
      </w:r>
    </w:p>
    <w:p>
      <w:r>
        <w:t>Jolinda Edwards</w:t>
      </w:r>
    </w:p>
    <w:p>
      <w:r>
        <w:t>740-707-5851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