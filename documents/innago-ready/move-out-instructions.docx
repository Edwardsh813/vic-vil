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Move-Out Instructions</w:t>
      </w:r>
    </w:p>
    <w:p/>
    <w:p>
      <w:r>
        <w:t>For all tenants whose lease ends [LEASE END DATE] or moving apartments:</w:t>
      </w:r>
    </w:p>
    <w:p/>
    <w:p>
      <w:r>
        <w:rPr>
          <w:b/>
        </w:rPr>
        <w:t>Requirements:</w:t>
      </w:r>
    </w:p>
    <w:p>
      <w:r>
        <w:t>• You MUST turn your keys in to me at move out by [LEASE END DATE] at noon</w:t>
      </w:r>
    </w:p>
    <w:p>
      <w:r>
        <w:t>• You MUST accompany me back to your apartment for inspection</w:t>
      </w:r>
    </w:p>
    <w:p>
      <w:r>
        <w:t>• You MUST clean your apartment</w:t>
      </w:r>
    </w:p>
    <w:p/>
    <w:p>
      <w:r>
        <w:rPr>
          <w:b/>
        </w:rPr>
        <w:t>Cleaning Checklist:</w:t>
      </w:r>
    </w:p>
    <w:p>
      <w:r>
        <w:t>• Stove (pull out and clean behind; top part lifts up; can throw away drip pans if bad)</w:t>
      </w:r>
    </w:p>
    <w:p>
      <w:r>
        <w:t>• Refrigerator (pull out and clean behind)</w:t>
      </w:r>
    </w:p>
    <w:p>
      <w:r>
        <w:t>• Cabinets (inside and out)</w:t>
      </w:r>
    </w:p>
    <w:p>
      <w:r>
        <w:t>• Bathroom (SOS pads work great on bathtub; Easy Off for oven)</w:t>
      </w:r>
    </w:p>
    <w:p>
      <w:r>
        <w:t>• Floors and walls (if needed)</w:t>
      </w:r>
    </w:p>
    <w:p/>
    <w:p>
      <w:r>
        <w:t>I will charge for ALL extensive cleaning I have to do. For $225.00 deposit, it's worth it!</w:t>
      </w:r>
    </w:p>
    <w:p/>
    <w:p>
      <w:r>
        <w:rPr>
          <w:b/>
        </w:rPr>
        <w:t>Utilities &amp; Address Change:</w:t>
      </w:r>
    </w:p>
    <w:p>
      <w:r>
        <w:t>• Call utility companies and give them a forwarding address</w:t>
      </w:r>
    </w:p>
    <w:p>
      <w:r>
        <w:t>• Return cable modem to their office for credit</w:t>
      </w:r>
    </w:p>
    <w:p>
      <w:r>
        <w:t>• Do a change of address online at www.USPS.com</w:t>
      </w:r>
    </w:p>
    <w:p>
      <w:r>
        <w:t>• Do NOT take electric out of your name until your last day here!</w:t>
      </w:r>
    </w:p>
    <w:p/>
    <w:p>
      <w:r>
        <w:rPr>
          <w:b/>
        </w:rPr>
        <w:t>Important Notes:</w:t>
      </w:r>
    </w:p>
    <w:p>
      <w:r>
        <w:t>• Do NOT put couches and big furniture in dumpster - I get charged extra, then you will be charged</w:t>
      </w:r>
    </w:p>
    <w:p>
      <w:r>
        <w:t>• Shower rod stays!</w:t>
      </w:r>
    </w:p>
    <w:p>
      <w:r>
        <w:t>• If you move out by the 10th, I may refund deposit early!</w:t>
      </w:r>
    </w:p>
    <w:p>
      <w:r>
        <w:t>• Deposits are mailed within 30 days of end of lease</w:t>
      </w:r>
    </w:p>
    <w:p>
      <w:r>
        <w:t>• You will be charged for ALL cleaning you do not do</w:t>
      </w:r>
    </w:p>
    <w:p>
      <w:r>
        <w:t>• I charge for cigarette smell removal</w:t>
      </w:r>
    </w:p>
    <w:p>
      <w:r>
        <w:t>• Make sure I have your correct forwarding address!</w:t>
      </w:r>
    </w:p>
    <w:p>
      <w:r>
        <w:t>• If you subleased: apartment must be clean and rent paid in full; you forfeit deposit</w:t>
      </w:r>
    </w:p>
    <w:p/>
    <w:p>
      <w:r>
        <w:t>Please use me as a reference and like/review us on Facebook!</w:t>
      </w:r>
    </w:p>
    <w:p/>
    <w:p>
      <w:r>
        <w:t>Thank you and Good Luck!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