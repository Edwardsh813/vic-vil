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Renewal Reminder</w:t>
      </w:r>
    </w:p>
    <w:p/>
    <w:p>
      <w:r>
        <w:t>If you are resigning, even for Fall semester, do so ASAP! I am filling up quickly.</w:t>
      </w:r>
    </w:p>
    <w:p/>
    <w:p>
      <w:r>
        <w:rPr>
          <w:b/>
        </w:rPr>
        <w:t>Summer Storage Option:</w:t>
      </w:r>
    </w:p>
    <w:p>
      <w:r>
        <w:t>If your lease ends in May and you want to re-sign for Fall, you can do summer storage for $100 per month and leave your stuff here. Call me for details.</w:t>
      </w:r>
    </w:p>
    <w:p/>
    <w:p>
      <w:r>
        <w:t>You can also extend your lease until August if you signed a 9-month lease.</w:t>
      </w:r>
    </w:p>
    <w:p/>
    <w:p>
      <w:r>
        <w:t>Reminders:</w:t>
      </w:r>
    </w:p>
    <w:p>
      <w:r>
        <w:t>• Please don't set trash outside - take it to the dumpster!</w:t>
      </w:r>
    </w:p>
    <w:p>
      <w:r>
        <w:t>• If there is ANYTHING in your apartment that needs fixed, let me know NOW - not at move out!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