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w:t>
        <w:br/>
        <w:t>Nelsonville, OH 45764</w:t>
        <w:br/>
        <w:t>740-707-5851</w:t>
      </w:r>
    </w:p>
    <w:p/>
    <w:p>
      <w:r>
        <w:t>[DATE]</w:t>
      </w:r>
    </w:p>
    <w:p/>
    <w:p>
      <w:r>
        <w:rPr>
          <w:b/>
        </w:rPr>
        <w:t>Lease Renewal Notice</w:t>
      </w:r>
    </w:p>
    <w:p/>
    <w:p>
      <w:r>
        <w:t>I will be doing renewals on ALL leases starting now.</w:t>
      </w:r>
    </w:p>
    <w:p/>
    <w:p>
      <w:r>
        <w:t>If you know you are going to renew, please come to the office and get a new lease. There may be a price increase.</w:t>
      </w:r>
    </w:p>
    <w:p/>
    <w:p>
      <w:r>
        <w:t>I will do an inspection prior to signing your renewal!</w:t>
      </w:r>
    </w:p>
    <w:p/>
    <w:p>
      <w:r>
        <w:rPr>
          <w:b/>
        </w:rPr>
        <w:t>Lease Date Changes:</w:t>
      </w:r>
    </w:p>
    <w:p>
      <w:r>
        <w:t>I am trying to change leases from starting on the 15th to the 1st of each month. If you would like to move out in August by July 31st, you would only owe half a month. Let me know!</w:t>
      </w:r>
    </w:p>
    <w:p/>
    <w:p>
      <w:r>
        <w:rPr>
          <w:b/>
        </w:rPr>
        <w:t>Summer Storage:</w:t>
      </w:r>
    </w:p>
    <w:p>
      <w:r>
        <w:t>If you signed until May and want to sign for August but not stay summer, you can do summer storage for a fee.</w:t>
      </w:r>
    </w:p>
    <w:p/>
    <w:p>
      <w:r>
        <w:rPr>
          <w:b/>
        </w:rPr>
        <w:t>Important Deadline:</w:t>
      </w:r>
    </w:p>
    <w:p>
      <w:r>
        <w:t>I will not guarantee you your same apartment if you haven't signed a new lease before [DEADLINE]. Even if we talked, I have to have a signed lease.</w:t>
      </w:r>
    </w:p>
    <w:p/>
    <w:p>
      <w:r>
        <w:t>Please take a minute and check your apartment for any issues (water, toilets, filter, etc.). Let me know if there are any problems.</w:t>
      </w:r>
    </w:p>
    <w:p/>
    <w:p>
      <w:r>
        <w:t>Thank you very much,</w:t>
      </w:r>
    </w:p>
    <w:p>
      <w:r>
        <w:t>Jolinda Edwards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