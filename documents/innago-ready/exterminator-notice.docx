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Victorian Village Apartments</w:t>
      </w:r>
    </w:p>
    <w:p>
      <w:pPr>
        <w:jc w:val="center"/>
      </w:pPr>
      <w:r>
        <w:t>P.O. Box 471</w:t>
        <w:br/>
        <w:t>Nelsonville, OH 45764</w:t>
        <w:br/>
        <w:t>740-707-5851</w:t>
      </w:r>
    </w:p>
    <w:p/>
    <w:p>
      <w:r>
        <w:t>[DATE]</w:t>
      </w:r>
    </w:p>
    <w:p/>
    <w:p>
      <w:r>
        <w:rPr>
          <w:b/>
        </w:rPr>
        <w:t>Extermination Notice</w:t>
      </w:r>
    </w:p>
    <w:p/>
    <w:p>
      <w:r>
        <w:t>This is a notice that we will be exterminating on [EXTERMINATION DATE].</w:t>
      </w:r>
    </w:p>
    <w:p/>
    <w:p>
      <w:r>
        <w:t>We will be starting between [START TIME] at the [STARTING BUILDING] building and working our way through the property.</w:t>
      </w:r>
    </w:p>
    <w:p/>
    <w:p>
      <w:r>
        <w:t>You do NOT need to be home for this. I have keys.</w:t>
      </w:r>
    </w:p>
    <w:p/>
    <w:p>
      <w:r>
        <w:t>Reminder: Everyone should have current parking passes. Old ones are void. Booting will be enforced!</w:t>
      </w:r>
    </w:p>
    <w:p/>
    <w:p>
      <w:r>
        <w:t>Thank you,</w:t>
      </w:r>
    </w:p>
    <w:p>
      <w:r>
        <w:t>Jolinda Edwards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