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Holiday Break Reminder</w:t>
      </w:r>
    </w:p>
    <w:p/>
    <w:p>
      <w:r>
        <w:t>A quick note before you leave for holiday break:</w:t>
      </w:r>
    </w:p>
    <w:p/>
    <w:p>
      <w:r>
        <w:t>• Please clean your apartment of any trash or dirty dishes and food. Do not leave bags of trash outside your apartment.</w:t>
      </w:r>
    </w:p>
    <w:p>
      <w:r>
        <w:t>• Lock your deadbolt!</w:t>
      </w:r>
    </w:p>
    <w:p>
      <w:r>
        <w:t>• Do NOT turn your heat off. Please turn it down to 65°F - you don't want to come back to frozen or busted water lines and be responsible for any damage!</w:t>
      </w:r>
    </w:p>
    <w:p>
      <w:r>
        <w:t>• Please do NOT turn off any breakers! Do not ever touch the breakers - call me first!</w:t>
      </w:r>
    </w:p>
    <w:p>
      <w:r>
        <w:t>• Please check your filters before leaving and let me know if you need one.</w:t>
      </w:r>
    </w:p>
    <w:p>
      <w:r>
        <w:t>• If you can hear your toilet running continuously after you flush it, something's wrong - please call me!</w:t>
      </w:r>
    </w:p>
    <w:p>
      <w:r>
        <w:t>• NO pets on property. Automatic eviction.</w:t>
      </w:r>
    </w:p>
    <w:p>
      <w:r>
        <w:t>• Smoking marijuana on this property will result in eviction!</w:t>
      </w:r>
    </w:p>
    <w:p>
      <w:r>
        <w:t>• If ANYTHING is concerning you about your apartment, please let me know!</w:t>
      </w:r>
    </w:p>
    <w:p>
      <w:r>
        <w:t>• Make sure your rent is paid before leaving. Postdate a check if you want.</w:t>
      </w:r>
    </w:p>
    <w:p/>
    <w:p>
      <w:r>
        <w:t>Have a great holiday and enjoy your families!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