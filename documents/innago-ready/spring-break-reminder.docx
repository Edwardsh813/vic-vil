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Spring Break Reminder</w:t>
      </w:r>
    </w:p>
    <w:p/>
    <w:p>
      <w:r>
        <w:t>Please read before leaving for break:</w:t>
      </w:r>
    </w:p>
    <w:p/>
    <w:p>
      <w:r>
        <w:t>• Do NOT turn heat off during cold weather. Turn down to 65°F if leaving.</w:t>
      </w:r>
    </w:p>
    <w:p>
      <w:r>
        <w:t>• Please change your filter if needed - they are free!</w:t>
      </w:r>
    </w:p>
    <w:p>
      <w:r>
        <w:t>• Rent is due on the 15th! Please don't make me call you if not paid on time.</w:t>
      </w:r>
    </w:p>
    <w:p>
      <w:r>
        <w:t>• Please let me know if there is ANYTHING that needs attention in your apartment.</w:t>
      </w:r>
    </w:p>
    <w:p>
      <w:r>
        <w:t>• I will be doing inspections and renewals soon - you will be notified!</w:t>
      </w:r>
    </w:p>
    <w:p>
      <w:r>
        <w:t>• Please throw seasonal decorations (pumpkins, etc.) in dumpster before leaving.</w:t>
      </w:r>
    </w:p>
    <w:p/>
    <w:p>
      <w:r>
        <w:t>Thank you and Happy Holidays!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