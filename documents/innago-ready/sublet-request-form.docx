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/>
    <w:p>
      <w:pPr>
        <w:jc w:val="center"/>
      </w:pPr>
      <w:r>
        <w:rPr>
          <w:b/>
        </w:rPr>
        <w:t>Request to Sublet Apartment</w:t>
      </w:r>
    </w:p>
    <w:p/>
    <w:p>
      <w:r>
        <w:t>Date: [DATE]</w:t>
      </w:r>
    </w:p>
    <w:p>
      <w:r>
        <w:t>Tenant Name: [TENANT NAME]</w:t>
      </w:r>
    </w:p>
    <w:p/>
    <w:p>
      <w:r>
        <w:t>Request to sublet apartment located at:</w:t>
      </w:r>
    </w:p>
    <w:p>
      <w:r>
        <w:t>[PROPERTY ADDRESS]</w:t>
      </w:r>
    </w:p>
    <w:p>
      <w:r>
        <w:t>Nelsonville, OH 45764</w:t>
      </w:r>
    </w:p>
    <w:p/>
    <w:p>
      <w:r>
        <w:t>Effective Date: [EFFECTIVE DATE]</w:t>
      </w:r>
    </w:p>
    <w:p/>
    <w:p>
      <w:r>
        <w:rPr>
          <w:b/>
        </w:rPr>
        <w:t>Terms and Conditions:</w:t>
      </w:r>
    </w:p>
    <w:p/>
    <w:p>
      <w:r>
        <w:t>I fully understand that I am responsible for subletting my apartment until the end of the term indicated in my lease.</w:t>
      </w:r>
    </w:p>
    <w:p/>
    <w:p>
      <w:r>
        <w:t>I also understand that my FULL deposit will be forfeited due to all that is involved in subletting. I also understand I need to clean my apartment to owner's satisfaction.</w:t>
      </w:r>
    </w:p>
    <w:p/>
    <w:p>
      <w:r>
        <w:t>I give permission for my apartment to be shown to potential sublessors.</w:t>
      </w:r>
    </w:p>
    <w:p/>
    <w:p/>
    <w:p>
      <w:r>
        <w:t>_________________________________    ________________</w:t>
      </w:r>
    </w:p>
    <w:p>
      <w:r>
        <w:t>Tenant Signature                                        Date</w:t>
      </w:r>
    </w:p>
    <w:p/>
    <w:p>
      <w:r>
        <w:t>_________________________________    ________________</w:t>
      </w:r>
    </w:p>
    <w:p>
      <w:r>
        <w:t>Landlord Signature                                     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