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Rental Verification Letter</w:t>
      </w:r>
    </w:p>
    <w:p/>
    <w:p>
      <w:r>
        <w:t>To Whom It May Concern:</w:t>
      </w:r>
    </w:p>
    <w:p/>
    <w:p>
      <w:r>
        <w:t>This is to verify that [TENANT NAME] resides at Victorian Village Apartments at [PROPERTY ADDRESS], Nelsonville, Ohio 45764.</w:t>
      </w:r>
    </w:p>
    <w:p/>
    <w:p>
      <w:r>
        <w:t>Monthly Rent: [RENT AMOUNT]</w:t>
      </w:r>
    </w:p>
    <w:p>
      <w:r>
        <w:t>(Includes water and trash)</w:t>
      </w:r>
    </w:p>
    <w:p/>
    <w:p>
      <w:r>
        <w:t>Lease Start Date: [LEASE START]</w:t>
      </w:r>
    </w:p>
    <w:p>
      <w:r>
        <w:t>Lease End Date: [LEASE END]</w:t>
      </w:r>
    </w:p>
    <w:p/>
    <w:p>
      <w:r>
        <w:t>If you have any questions, please call 740-707-5851.</w:t>
      </w:r>
    </w:p>
    <w:p/>
    <w:p>
      <w:r>
        <w:t>Thank you,</w:t>
      </w:r>
    </w:p>
    <w:p>
      <w:r>
        <w:t>Jolinda Edwards</w:t>
      </w:r>
    </w:p>
    <w:p>
      <w:r>
        <w:t>Owner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