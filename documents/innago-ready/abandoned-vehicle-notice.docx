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Abandoned Vehicle Notice</w:t>
      </w:r>
    </w:p>
    <w:p/>
    <w:p>
      <w:r>
        <w:t>To Whom It May Concern:</w:t>
      </w:r>
    </w:p>
    <w:p/>
    <w:p>
      <w:r>
        <w:t>There is an abandoned vehicle on our property located at [PROPERTY ADDRESS], Nelsonville, OH 45764.</w:t>
      </w:r>
    </w:p>
    <w:p/>
    <w:p>
      <w:r>
        <w:t>Vehicle Description:</w:t>
      </w:r>
    </w:p>
    <w:p>
      <w:r>
        <w:t>• Make/Model: [VEHICLE MAKE/MODEL]</w:t>
      </w:r>
    </w:p>
    <w:p>
      <w:r>
        <w:t>• Color: [VEHICLE COLOR]</w:t>
      </w:r>
    </w:p>
    <w:p>
      <w:r>
        <w:t>• Year: [VEHICLE YEAR]</w:t>
      </w:r>
    </w:p>
    <w:p>
      <w:r>
        <w:t>• VIN: [VIN NUMBER]</w:t>
      </w:r>
    </w:p>
    <w:p>
      <w:r>
        <w:t>• License Plate: [PLATE NUMBER]</w:t>
      </w:r>
    </w:p>
    <w:p/>
    <w:p>
      <w:r>
        <w:t>We request this vehicle be removed from our property immediately.</w:t>
      </w:r>
    </w:p>
    <w:p/>
    <w:p>
      <w:r>
        <w:t>Thank you,</w:t>
      </w:r>
    </w:p>
    <w:p>
      <w:r>
        <w:t>Jolinda Edwards</w:t>
      </w:r>
    </w:p>
    <w:p>
      <w:r>
        <w:t>Victorian Village Apartments</w:t>
      </w:r>
    </w:p>
    <w:p>
      <w:r>
        <w:t>740-707-5851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