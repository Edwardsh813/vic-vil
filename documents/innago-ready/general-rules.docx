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pPr>
        <w:jc w:val="center"/>
      </w:pPr>
      <w:r>
        <w:rPr>
          <w:b/>
        </w:rPr>
        <w:t>Tenant Rules &amp; Reminders</w:t>
      </w:r>
    </w:p>
    <w:p/>
    <w:p>
      <w:r>
        <w:t>Please read! These are issues we have had in the past:</w:t>
      </w:r>
    </w:p>
    <w:p/>
    <w:p>
      <w:r>
        <w:t>• On the 15th of each month, rent is due! Call, text or come see me if not able to pay ON the 15th. Don't make me call you!</w:t>
      </w:r>
    </w:p>
    <w:p>
      <w:r>
        <w:t>• If your air or heat is not working properly, TURN IT OFF! Then call me. Don't let it run 2-3 days before calling.</w:t>
      </w:r>
    </w:p>
    <w:p>
      <w:r>
        <w:t>• If you hear your toilet running continually, please call me!</w:t>
      </w:r>
    </w:p>
    <w:p>
      <w:r>
        <w:t>• Please use exhaust fan when showering but don't leave it running for a long time.</w:t>
      </w:r>
    </w:p>
    <w:p>
      <w:r>
        <w:t>• Periodically check around your hot water tank and under sinks for water.</w:t>
      </w:r>
    </w:p>
    <w:p>
      <w:r>
        <w:t>• Make sure guests park in designated visitor lots - they will be towed or booted!</w:t>
      </w:r>
    </w:p>
    <w:p>
      <w:r>
        <w:t>• Do not EVER put furniture in dumpsters and always tear boxes down.</w:t>
      </w:r>
    </w:p>
    <w:p>
      <w:r>
        <w:t>• Check your mail often. If it accumulates, the post office will return it.</w:t>
      </w:r>
    </w:p>
    <w:p>
      <w:r>
        <w:t>• You are responsible for screens, fire extinguishers, and smoke alarms.</w:t>
      </w:r>
    </w:p>
    <w:p>
      <w:r>
        <w:t>• Do not burn carpet on steps with cigarettes! If you work fast food, please change shoes if you live upstairs - the grease ruins the carpet. Either could cost you your deposit.</w:t>
      </w:r>
    </w:p>
    <w:p>
      <w:r>
        <w:t>• If you hunt, NO animals are to be cleaned or gutted on this property. Do NOT put any part of an animal in dumpsters!</w:t>
      </w:r>
    </w:p>
    <w:p>
      <w:r>
        <w:t>• Do NOT leave bagged trash outside your door - carry it to the dumpster.</w:t>
      </w:r>
    </w:p>
    <w:p>
      <w:r>
        <w:t>• No open fires or fireworks on this property.</w:t>
      </w:r>
    </w:p>
    <w:p>
      <w:r>
        <w:t>• Keep grills away from the building when grilling and make sure the grease trap is intact.</w:t>
      </w:r>
    </w:p>
    <w:p>
      <w:r>
        <w:t>• Do NOT ever touch the breakers or turn refrigerator off - it will ruin it!</w:t>
      </w:r>
    </w:p>
    <w:p>
      <w:r>
        <w:t>• Keep electric paid. If shut off for non-payment, you are responsible for damages.</w:t>
      </w:r>
    </w:p>
    <w:p>
      <w:r>
        <w:t>• Choose wisely who comes in and out of your apartment - you are responsible for them!</w:t>
      </w:r>
    </w:p>
    <w:p>
      <w:r>
        <w:t>• Do NOT ever give a key to anyone. If you're not home, there shouldn't be anyone in your apartment.</w:t>
      </w:r>
    </w:p>
    <w:p>
      <w:r>
        <w:t>• Please use rent drop, not the basket on office door, if I'm not here.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